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F8D79" w14:textId="77777777" w:rsidR="00D93BF7" w:rsidRDefault="00000000">
      <w:pPr>
        <w:pStyle w:val="Title"/>
      </w:pPr>
      <w:r>
        <w:t>Stone Paper Scissor Project Overview</w:t>
      </w:r>
    </w:p>
    <w:p w14:paraId="3282D1D7" w14:textId="77777777" w:rsidR="002518A2" w:rsidRPr="002518A2" w:rsidRDefault="002518A2" w:rsidP="002518A2">
      <w:pPr>
        <w:pStyle w:val="Heading3"/>
        <w:rPr>
          <w:sz w:val="24"/>
          <w:szCs w:val="24"/>
        </w:rPr>
      </w:pPr>
      <w:r w:rsidRPr="002518A2">
        <w:rPr>
          <w:sz w:val="24"/>
          <w:szCs w:val="24"/>
        </w:rPr>
        <w:t>Title:</w:t>
      </w:r>
    </w:p>
    <w:p w14:paraId="5FB8EF35" w14:textId="77777777" w:rsidR="002518A2" w:rsidRPr="002518A2" w:rsidRDefault="002518A2" w:rsidP="002518A2">
      <w:pPr>
        <w:pStyle w:val="NormalWeb"/>
        <w:rPr>
          <w:sz w:val="28"/>
          <w:szCs w:val="28"/>
        </w:rPr>
      </w:pPr>
      <w:r w:rsidRPr="002518A2">
        <w:rPr>
          <w:rStyle w:val="Strong"/>
          <w:sz w:val="28"/>
          <w:szCs w:val="28"/>
        </w:rPr>
        <w:t>Hand Gesture Controlled Rock–Paper–Scissors Game</w:t>
      </w:r>
    </w:p>
    <w:p w14:paraId="54BDB6BE" w14:textId="77777777" w:rsidR="002518A2" w:rsidRPr="002518A2" w:rsidRDefault="002518A2" w:rsidP="002518A2">
      <w:pPr>
        <w:pStyle w:val="Heading3"/>
        <w:rPr>
          <w:sz w:val="24"/>
          <w:szCs w:val="24"/>
        </w:rPr>
      </w:pPr>
      <w:r w:rsidRPr="002518A2">
        <w:rPr>
          <w:sz w:val="24"/>
          <w:szCs w:val="24"/>
        </w:rPr>
        <w:t>Introduction</w:t>
      </w:r>
    </w:p>
    <w:p w14:paraId="0D1885D9" w14:textId="77777777" w:rsidR="002518A2" w:rsidRPr="002518A2" w:rsidRDefault="002518A2" w:rsidP="002518A2">
      <w:pPr>
        <w:pStyle w:val="NormalWeb"/>
        <w:rPr>
          <w:sz w:val="28"/>
          <w:szCs w:val="28"/>
        </w:rPr>
      </w:pPr>
      <w:r w:rsidRPr="002518A2">
        <w:rPr>
          <w:sz w:val="28"/>
          <w:szCs w:val="28"/>
        </w:rPr>
        <w:t>This project is an AI-based implementation of the classic Rock–Paper–Scissors game.</w:t>
      </w:r>
      <w:r w:rsidRPr="002518A2">
        <w:rPr>
          <w:sz w:val="28"/>
          <w:szCs w:val="28"/>
        </w:rPr>
        <w:br/>
        <w:t xml:space="preserve">Instead of using buttons or keyboard inputs, players use </w:t>
      </w:r>
      <w:r w:rsidRPr="002518A2">
        <w:rPr>
          <w:rStyle w:val="Strong"/>
          <w:sz w:val="28"/>
          <w:szCs w:val="28"/>
        </w:rPr>
        <w:t>hand gestures</w:t>
      </w:r>
      <w:r w:rsidRPr="002518A2">
        <w:rPr>
          <w:sz w:val="28"/>
          <w:szCs w:val="28"/>
        </w:rPr>
        <w:t xml:space="preserve"> detected via a webcam.</w:t>
      </w:r>
      <w:r w:rsidRPr="002518A2">
        <w:rPr>
          <w:sz w:val="28"/>
          <w:szCs w:val="28"/>
        </w:rPr>
        <w:br/>
        <w:t xml:space="preserve">The system uses </w:t>
      </w:r>
      <w:r w:rsidRPr="002518A2">
        <w:rPr>
          <w:rStyle w:val="Strong"/>
          <w:sz w:val="28"/>
          <w:szCs w:val="28"/>
        </w:rPr>
        <w:t>OpenCV</w:t>
      </w:r>
      <w:r w:rsidRPr="002518A2">
        <w:rPr>
          <w:sz w:val="28"/>
          <w:szCs w:val="28"/>
        </w:rPr>
        <w:t xml:space="preserve"> to capture video frames and </w:t>
      </w:r>
      <w:proofErr w:type="spellStart"/>
      <w:r w:rsidRPr="002518A2">
        <w:rPr>
          <w:rStyle w:val="Strong"/>
          <w:sz w:val="28"/>
          <w:szCs w:val="28"/>
        </w:rPr>
        <w:t>Mediapipe</w:t>
      </w:r>
      <w:proofErr w:type="spellEnd"/>
      <w:r w:rsidRPr="002518A2">
        <w:rPr>
          <w:sz w:val="28"/>
          <w:szCs w:val="28"/>
        </w:rPr>
        <w:t xml:space="preserve"> to detect </w:t>
      </w:r>
      <w:r w:rsidRPr="002518A2">
        <w:rPr>
          <w:rStyle w:val="Strong"/>
          <w:sz w:val="28"/>
          <w:szCs w:val="28"/>
        </w:rPr>
        <w:t>21 hand landmarks</w:t>
      </w:r>
      <w:r w:rsidRPr="002518A2">
        <w:rPr>
          <w:sz w:val="28"/>
          <w:szCs w:val="28"/>
        </w:rPr>
        <w:t xml:space="preserve"> in real-time.</w:t>
      </w:r>
    </w:p>
    <w:p w14:paraId="00D37BC0" w14:textId="77777777" w:rsidR="002518A2" w:rsidRPr="002518A2" w:rsidRDefault="002518A2" w:rsidP="002518A2">
      <w:pPr>
        <w:pStyle w:val="Heading3"/>
        <w:rPr>
          <w:sz w:val="24"/>
          <w:szCs w:val="24"/>
        </w:rPr>
      </w:pPr>
      <w:r w:rsidRPr="002518A2">
        <w:rPr>
          <w:sz w:val="24"/>
          <w:szCs w:val="24"/>
        </w:rPr>
        <w:t>Objective</w:t>
      </w:r>
    </w:p>
    <w:p w14:paraId="4C3F24C7" w14:textId="77777777" w:rsidR="002518A2" w:rsidRPr="002518A2" w:rsidRDefault="002518A2" w:rsidP="002518A2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2518A2">
        <w:rPr>
          <w:sz w:val="28"/>
          <w:szCs w:val="28"/>
        </w:rPr>
        <w:t>Build an interactive, fun AI project using Computer Vision.</w:t>
      </w:r>
    </w:p>
    <w:p w14:paraId="2D72D0B2" w14:textId="77777777" w:rsidR="002518A2" w:rsidRPr="002518A2" w:rsidRDefault="002518A2" w:rsidP="002518A2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2518A2">
        <w:rPr>
          <w:sz w:val="28"/>
          <w:szCs w:val="28"/>
        </w:rPr>
        <w:t xml:space="preserve">Learn how to combine OpenCV and </w:t>
      </w:r>
      <w:proofErr w:type="spellStart"/>
      <w:r w:rsidRPr="002518A2">
        <w:rPr>
          <w:sz w:val="28"/>
          <w:szCs w:val="28"/>
        </w:rPr>
        <w:t>Mediapipe</w:t>
      </w:r>
      <w:proofErr w:type="spellEnd"/>
      <w:r w:rsidRPr="002518A2">
        <w:rPr>
          <w:sz w:val="28"/>
          <w:szCs w:val="28"/>
        </w:rPr>
        <w:t xml:space="preserve"> for gesture recognition.</w:t>
      </w:r>
    </w:p>
    <w:p w14:paraId="28BCF8E8" w14:textId="77777777" w:rsidR="002518A2" w:rsidRPr="002518A2" w:rsidRDefault="002518A2" w:rsidP="002518A2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2518A2">
        <w:rPr>
          <w:sz w:val="28"/>
          <w:szCs w:val="28"/>
        </w:rPr>
        <w:t>Demonstrate the application of rule-based logic in AI games.</w:t>
      </w:r>
    </w:p>
    <w:p w14:paraId="74A5B79E" w14:textId="77777777" w:rsidR="002518A2" w:rsidRPr="002518A2" w:rsidRDefault="002518A2" w:rsidP="002518A2">
      <w:pPr>
        <w:pStyle w:val="Heading3"/>
        <w:rPr>
          <w:sz w:val="24"/>
          <w:szCs w:val="24"/>
        </w:rPr>
      </w:pPr>
      <w:r w:rsidRPr="002518A2">
        <w:rPr>
          <w:sz w:val="24"/>
          <w:szCs w:val="24"/>
        </w:rPr>
        <w:t>Technology / Modules Required</w:t>
      </w:r>
    </w:p>
    <w:p w14:paraId="1482125A" w14:textId="77777777" w:rsidR="002518A2" w:rsidRPr="002518A2" w:rsidRDefault="002518A2" w:rsidP="002518A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2518A2">
        <w:rPr>
          <w:rStyle w:val="Strong"/>
          <w:sz w:val="28"/>
          <w:szCs w:val="28"/>
        </w:rPr>
        <w:t>Python 3.8 – 3.11</w:t>
      </w:r>
      <w:r w:rsidRPr="002518A2">
        <w:rPr>
          <w:sz w:val="28"/>
          <w:szCs w:val="28"/>
        </w:rPr>
        <w:t xml:space="preserve"> (works best, </w:t>
      </w:r>
      <w:proofErr w:type="spellStart"/>
      <w:r w:rsidRPr="002518A2">
        <w:rPr>
          <w:sz w:val="28"/>
          <w:szCs w:val="28"/>
        </w:rPr>
        <w:t>Mediapipe</w:t>
      </w:r>
      <w:proofErr w:type="spellEnd"/>
      <w:r w:rsidRPr="002518A2">
        <w:rPr>
          <w:sz w:val="28"/>
          <w:szCs w:val="28"/>
        </w:rPr>
        <w:t xml:space="preserve"> not fully stable in 3.12 yet)</w:t>
      </w:r>
    </w:p>
    <w:p w14:paraId="5D06B42D" w14:textId="77777777" w:rsidR="002518A2" w:rsidRPr="002518A2" w:rsidRDefault="002518A2" w:rsidP="002518A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2518A2">
        <w:rPr>
          <w:rStyle w:val="Strong"/>
          <w:sz w:val="28"/>
          <w:szCs w:val="28"/>
        </w:rPr>
        <w:t>OpenCV (cv2)</w:t>
      </w:r>
      <w:r w:rsidRPr="002518A2">
        <w:rPr>
          <w:sz w:val="28"/>
          <w:szCs w:val="28"/>
        </w:rPr>
        <w:t xml:space="preserve"> → Handles webcam input &amp; display.</w:t>
      </w:r>
    </w:p>
    <w:p w14:paraId="653B0600" w14:textId="77777777" w:rsidR="002518A2" w:rsidRPr="002518A2" w:rsidRDefault="002518A2" w:rsidP="002518A2">
      <w:pPr>
        <w:pStyle w:val="NormalWeb"/>
        <w:numPr>
          <w:ilvl w:val="0"/>
          <w:numId w:val="11"/>
        </w:numPr>
        <w:rPr>
          <w:sz w:val="28"/>
          <w:szCs w:val="28"/>
        </w:rPr>
      </w:pPr>
      <w:proofErr w:type="spellStart"/>
      <w:r w:rsidRPr="002518A2">
        <w:rPr>
          <w:rStyle w:val="Strong"/>
          <w:sz w:val="28"/>
          <w:szCs w:val="28"/>
        </w:rPr>
        <w:t>Mediapipe</w:t>
      </w:r>
      <w:proofErr w:type="spellEnd"/>
      <w:r w:rsidRPr="002518A2">
        <w:rPr>
          <w:sz w:val="28"/>
          <w:szCs w:val="28"/>
        </w:rPr>
        <w:t xml:space="preserve"> → Detects 21 </w:t>
      </w:r>
      <w:proofErr w:type="spellStart"/>
      <w:r w:rsidRPr="002518A2">
        <w:rPr>
          <w:sz w:val="28"/>
          <w:szCs w:val="28"/>
        </w:rPr>
        <w:t>keypoints</w:t>
      </w:r>
      <w:proofErr w:type="spellEnd"/>
      <w:r w:rsidRPr="002518A2">
        <w:rPr>
          <w:sz w:val="28"/>
          <w:szCs w:val="28"/>
        </w:rPr>
        <w:t xml:space="preserve"> of the hand.</w:t>
      </w:r>
    </w:p>
    <w:p w14:paraId="24621E2B" w14:textId="77777777" w:rsidR="002518A2" w:rsidRPr="002518A2" w:rsidRDefault="002518A2" w:rsidP="002518A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2518A2">
        <w:rPr>
          <w:rStyle w:val="Strong"/>
          <w:sz w:val="28"/>
          <w:szCs w:val="28"/>
        </w:rPr>
        <w:t>NumPy</w:t>
      </w:r>
      <w:r w:rsidRPr="002518A2">
        <w:rPr>
          <w:sz w:val="28"/>
          <w:szCs w:val="28"/>
        </w:rPr>
        <w:t xml:space="preserve"> → Supports numerical operations (optional in this version).</w:t>
      </w:r>
    </w:p>
    <w:p w14:paraId="632C2E3D" w14:textId="77777777" w:rsidR="002518A2" w:rsidRPr="002518A2" w:rsidRDefault="002518A2" w:rsidP="002518A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2518A2">
        <w:rPr>
          <w:rStyle w:val="Strong"/>
          <w:sz w:val="28"/>
          <w:szCs w:val="28"/>
        </w:rPr>
        <w:t>Random</w:t>
      </w:r>
      <w:r w:rsidRPr="002518A2">
        <w:rPr>
          <w:sz w:val="28"/>
          <w:szCs w:val="28"/>
        </w:rPr>
        <w:t xml:space="preserve"> → Generates computer’s choice.</w:t>
      </w:r>
    </w:p>
    <w:p w14:paraId="30F6B31A" w14:textId="77777777" w:rsidR="002518A2" w:rsidRPr="002518A2" w:rsidRDefault="002518A2" w:rsidP="002518A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2518A2">
        <w:rPr>
          <w:rStyle w:val="Strong"/>
          <w:sz w:val="28"/>
          <w:szCs w:val="28"/>
        </w:rPr>
        <w:t>Time</w:t>
      </w:r>
      <w:r w:rsidRPr="002518A2">
        <w:rPr>
          <w:sz w:val="28"/>
          <w:szCs w:val="28"/>
        </w:rPr>
        <w:t xml:space="preserve"> → Controls round intervals.</w:t>
      </w:r>
    </w:p>
    <w:p w14:paraId="0341B73A" w14:textId="77777777" w:rsidR="002518A2" w:rsidRPr="002518A2" w:rsidRDefault="002518A2" w:rsidP="002518A2">
      <w:pPr>
        <w:pStyle w:val="Heading3"/>
        <w:rPr>
          <w:sz w:val="24"/>
          <w:szCs w:val="24"/>
        </w:rPr>
      </w:pPr>
      <w:r w:rsidRPr="002518A2">
        <w:rPr>
          <w:sz w:val="24"/>
          <w:szCs w:val="24"/>
        </w:rPr>
        <w:t>Installation Instructions</w:t>
      </w:r>
    </w:p>
    <w:p w14:paraId="0B1EEA30" w14:textId="77777777" w:rsidR="002518A2" w:rsidRPr="002518A2" w:rsidRDefault="002518A2" w:rsidP="002518A2">
      <w:pPr>
        <w:pStyle w:val="NormalWeb"/>
        <w:rPr>
          <w:sz w:val="28"/>
          <w:szCs w:val="28"/>
        </w:rPr>
      </w:pPr>
      <w:r w:rsidRPr="002518A2">
        <w:rPr>
          <w:sz w:val="28"/>
          <w:szCs w:val="28"/>
        </w:rPr>
        <w:t>Install all required libraries:</w:t>
      </w:r>
    </w:p>
    <w:p w14:paraId="3C0AFD2B" w14:textId="77777777" w:rsidR="002518A2" w:rsidRPr="002518A2" w:rsidRDefault="002518A2" w:rsidP="002518A2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2518A2">
        <w:rPr>
          <w:rStyle w:val="HTMLCode"/>
          <w:rFonts w:eastAsiaTheme="majorEastAsia"/>
          <w:sz w:val="22"/>
          <w:szCs w:val="22"/>
        </w:rPr>
        <w:t xml:space="preserve">pip install </w:t>
      </w:r>
      <w:proofErr w:type="spellStart"/>
      <w:r w:rsidRPr="002518A2">
        <w:rPr>
          <w:rStyle w:val="HTMLCode"/>
          <w:rFonts w:eastAsiaTheme="majorEastAsia"/>
          <w:sz w:val="22"/>
          <w:szCs w:val="22"/>
        </w:rPr>
        <w:t>opencv</w:t>
      </w:r>
      <w:proofErr w:type="spellEnd"/>
      <w:r w:rsidRPr="002518A2">
        <w:rPr>
          <w:rStyle w:val="HTMLCode"/>
          <w:rFonts w:eastAsiaTheme="majorEastAsia"/>
          <w:sz w:val="22"/>
          <w:szCs w:val="22"/>
        </w:rPr>
        <w:t xml:space="preserve">-python </w:t>
      </w:r>
      <w:proofErr w:type="spellStart"/>
      <w:r w:rsidRPr="002518A2">
        <w:rPr>
          <w:rStyle w:val="HTMLCode"/>
          <w:rFonts w:eastAsiaTheme="majorEastAsia"/>
          <w:sz w:val="22"/>
          <w:szCs w:val="22"/>
        </w:rPr>
        <w:t>mediapipe</w:t>
      </w:r>
      <w:proofErr w:type="spellEnd"/>
      <w:r w:rsidRPr="002518A2">
        <w:rPr>
          <w:rStyle w:val="HTMLCode"/>
          <w:rFonts w:eastAsiaTheme="majorEastAsia"/>
          <w:sz w:val="22"/>
          <w:szCs w:val="22"/>
        </w:rPr>
        <w:t xml:space="preserve"> </w:t>
      </w:r>
      <w:proofErr w:type="spellStart"/>
      <w:r w:rsidRPr="002518A2">
        <w:rPr>
          <w:rStyle w:val="HTMLCode"/>
          <w:rFonts w:eastAsiaTheme="majorEastAsia"/>
          <w:sz w:val="22"/>
          <w:szCs w:val="22"/>
        </w:rPr>
        <w:t>numpy</w:t>
      </w:r>
      <w:proofErr w:type="spellEnd"/>
    </w:p>
    <w:p w14:paraId="0C9F4144" w14:textId="77777777" w:rsidR="002518A2" w:rsidRPr="002518A2" w:rsidRDefault="002518A2" w:rsidP="002518A2">
      <w:pPr>
        <w:pStyle w:val="NormalWeb"/>
        <w:rPr>
          <w:sz w:val="28"/>
          <w:szCs w:val="28"/>
        </w:rPr>
      </w:pPr>
      <w:r w:rsidRPr="002518A2">
        <w:rPr>
          <w:sz w:val="28"/>
          <w:szCs w:val="28"/>
        </w:rPr>
        <w:t>Check installation:</w:t>
      </w:r>
    </w:p>
    <w:p w14:paraId="54979269" w14:textId="77777777" w:rsidR="002518A2" w:rsidRPr="002518A2" w:rsidRDefault="002518A2" w:rsidP="002518A2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2518A2">
        <w:rPr>
          <w:rStyle w:val="HTMLCode"/>
          <w:rFonts w:eastAsiaTheme="majorEastAsia"/>
          <w:sz w:val="22"/>
          <w:szCs w:val="22"/>
        </w:rPr>
        <w:t xml:space="preserve">python -m pip show </w:t>
      </w:r>
      <w:proofErr w:type="spellStart"/>
      <w:r w:rsidRPr="002518A2">
        <w:rPr>
          <w:rStyle w:val="HTMLCode"/>
          <w:rFonts w:eastAsiaTheme="majorEastAsia"/>
          <w:sz w:val="22"/>
          <w:szCs w:val="22"/>
        </w:rPr>
        <w:t>opencv</w:t>
      </w:r>
      <w:proofErr w:type="spellEnd"/>
      <w:r w:rsidRPr="002518A2">
        <w:rPr>
          <w:rStyle w:val="HTMLCode"/>
          <w:rFonts w:eastAsiaTheme="majorEastAsia"/>
          <w:sz w:val="22"/>
          <w:szCs w:val="22"/>
        </w:rPr>
        <w:t xml:space="preserve">-python </w:t>
      </w:r>
      <w:proofErr w:type="spellStart"/>
      <w:r w:rsidRPr="002518A2">
        <w:rPr>
          <w:rStyle w:val="HTMLCode"/>
          <w:rFonts w:eastAsiaTheme="majorEastAsia"/>
          <w:sz w:val="22"/>
          <w:szCs w:val="22"/>
        </w:rPr>
        <w:t>mediapipe</w:t>
      </w:r>
      <w:proofErr w:type="spellEnd"/>
      <w:r w:rsidRPr="002518A2">
        <w:rPr>
          <w:rStyle w:val="HTMLCode"/>
          <w:rFonts w:eastAsiaTheme="majorEastAsia"/>
          <w:sz w:val="22"/>
          <w:szCs w:val="22"/>
        </w:rPr>
        <w:t xml:space="preserve"> </w:t>
      </w:r>
      <w:proofErr w:type="spellStart"/>
      <w:r w:rsidRPr="002518A2">
        <w:rPr>
          <w:rStyle w:val="HTMLCode"/>
          <w:rFonts w:eastAsiaTheme="majorEastAsia"/>
          <w:sz w:val="22"/>
          <w:szCs w:val="22"/>
        </w:rPr>
        <w:t>numpy</w:t>
      </w:r>
      <w:proofErr w:type="spellEnd"/>
    </w:p>
    <w:p w14:paraId="55D8B5A3" w14:textId="77777777" w:rsidR="002518A2" w:rsidRPr="002518A2" w:rsidRDefault="002518A2" w:rsidP="002518A2">
      <w:pPr>
        <w:pStyle w:val="Heading3"/>
        <w:rPr>
          <w:sz w:val="24"/>
          <w:szCs w:val="24"/>
        </w:rPr>
      </w:pPr>
      <w:r w:rsidRPr="002518A2">
        <w:rPr>
          <w:sz w:val="24"/>
          <w:szCs w:val="24"/>
        </w:rPr>
        <w:lastRenderedPageBreak/>
        <w:t>How to Run</w:t>
      </w:r>
    </w:p>
    <w:p w14:paraId="75BD12D7" w14:textId="77777777" w:rsidR="002518A2" w:rsidRPr="002518A2" w:rsidRDefault="002518A2" w:rsidP="002518A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2518A2">
        <w:rPr>
          <w:sz w:val="28"/>
          <w:szCs w:val="28"/>
        </w:rPr>
        <w:t>Clone or download the repository.</w:t>
      </w:r>
    </w:p>
    <w:p w14:paraId="7188C022" w14:textId="77777777" w:rsidR="002518A2" w:rsidRPr="002518A2" w:rsidRDefault="002518A2" w:rsidP="002518A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2518A2">
        <w:rPr>
          <w:sz w:val="28"/>
          <w:szCs w:val="28"/>
        </w:rPr>
        <w:t xml:space="preserve">Save the code as </w:t>
      </w:r>
      <w:r w:rsidRPr="002518A2">
        <w:rPr>
          <w:rStyle w:val="HTMLCode"/>
          <w:rFonts w:eastAsiaTheme="majorEastAsia"/>
          <w:sz w:val="22"/>
          <w:szCs w:val="22"/>
        </w:rPr>
        <w:t>rps_game.py</w:t>
      </w:r>
      <w:r w:rsidRPr="002518A2">
        <w:rPr>
          <w:sz w:val="28"/>
          <w:szCs w:val="28"/>
        </w:rPr>
        <w:t>.</w:t>
      </w:r>
    </w:p>
    <w:p w14:paraId="263FC646" w14:textId="77777777" w:rsidR="002518A2" w:rsidRPr="002518A2" w:rsidRDefault="002518A2" w:rsidP="002518A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2518A2">
        <w:rPr>
          <w:sz w:val="28"/>
          <w:szCs w:val="28"/>
        </w:rPr>
        <w:t>Run the script:</w:t>
      </w:r>
    </w:p>
    <w:p w14:paraId="77A630E3" w14:textId="77777777" w:rsidR="002518A2" w:rsidRPr="002518A2" w:rsidRDefault="002518A2" w:rsidP="002518A2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eastAsiaTheme="majorEastAsia"/>
          <w:sz w:val="22"/>
          <w:szCs w:val="22"/>
        </w:rPr>
      </w:pPr>
      <w:r w:rsidRPr="002518A2">
        <w:rPr>
          <w:rStyle w:val="HTMLCode"/>
          <w:rFonts w:eastAsiaTheme="majorEastAsia"/>
          <w:sz w:val="22"/>
          <w:szCs w:val="22"/>
        </w:rPr>
        <w:t>python rps_game.py</w:t>
      </w:r>
    </w:p>
    <w:p w14:paraId="3DAE5CEA" w14:textId="77777777" w:rsidR="002518A2" w:rsidRPr="002518A2" w:rsidRDefault="002518A2" w:rsidP="002518A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2518A2">
        <w:rPr>
          <w:sz w:val="28"/>
          <w:szCs w:val="28"/>
        </w:rPr>
        <w:t>Show one of these gestures in front of the webcam:</w:t>
      </w:r>
    </w:p>
    <w:p w14:paraId="652F5EF0" w14:textId="77777777" w:rsidR="002518A2" w:rsidRPr="002518A2" w:rsidRDefault="002518A2" w:rsidP="002518A2">
      <w:pPr>
        <w:pStyle w:val="NormalWeb"/>
        <w:numPr>
          <w:ilvl w:val="1"/>
          <w:numId w:val="12"/>
        </w:numPr>
        <w:rPr>
          <w:sz w:val="28"/>
          <w:szCs w:val="28"/>
        </w:rPr>
      </w:pPr>
      <w:r w:rsidRPr="002518A2">
        <w:rPr>
          <w:rFonts w:ascii="Segoe UI Emoji" w:hAnsi="Segoe UI Emoji" w:cs="Segoe UI Emoji"/>
          <w:sz w:val="28"/>
          <w:szCs w:val="28"/>
        </w:rPr>
        <w:t>✊</w:t>
      </w:r>
      <w:r w:rsidRPr="002518A2">
        <w:rPr>
          <w:sz w:val="28"/>
          <w:szCs w:val="28"/>
        </w:rPr>
        <w:t xml:space="preserve"> Fist → Rock</w:t>
      </w:r>
    </w:p>
    <w:p w14:paraId="655A0689" w14:textId="77777777" w:rsidR="002518A2" w:rsidRPr="002518A2" w:rsidRDefault="002518A2" w:rsidP="002518A2">
      <w:pPr>
        <w:pStyle w:val="NormalWeb"/>
        <w:numPr>
          <w:ilvl w:val="1"/>
          <w:numId w:val="12"/>
        </w:numPr>
        <w:rPr>
          <w:sz w:val="28"/>
          <w:szCs w:val="28"/>
        </w:rPr>
      </w:pPr>
      <w:r w:rsidRPr="002518A2">
        <w:rPr>
          <w:rFonts w:ascii="Segoe UI Emoji" w:hAnsi="Segoe UI Emoji" w:cs="Segoe UI Emoji"/>
          <w:sz w:val="28"/>
          <w:szCs w:val="28"/>
        </w:rPr>
        <w:t>✋</w:t>
      </w:r>
      <w:r w:rsidRPr="002518A2">
        <w:rPr>
          <w:sz w:val="28"/>
          <w:szCs w:val="28"/>
        </w:rPr>
        <w:t xml:space="preserve"> Palm → Paper</w:t>
      </w:r>
    </w:p>
    <w:p w14:paraId="49B99E72" w14:textId="77777777" w:rsidR="002518A2" w:rsidRPr="002518A2" w:rsidRDefault="002518A2" w:rsidP="002518A2">
      <w:pPr>
        <w:pStyle w:val="NormalWeb"/>
        <w:numPr>
          <w:ilvl w:val="1"/>
          <w:numId w:val="12"/>
        </w:numPr>
        <w:rPr>
          <w:sz w:val="28"/>
          <w:szCs w:val="28"/>
        </w:rPr>
      </w:pPr>
      <w:r w:rsidRPr="002518A2">
        <w:rPr>
          <w:rFonts w:ascii="Segoe UI Emoji" w:hAnsi="Segoe UI Emoji" w:cs="Segoe UI Emoji"/>
          <w:sz w:val="28"/>
          <w:szCs w:val="28"/>
        </w:rPr>
        <w:t>✌️</w:t>
      </w:r>
      <w:r w:rsidRPr="002518A2">
        <w:rPr>
          <w:sz w:val="28"/>
          <w:szCs w:val="28"/>
        </w:rPr>
        <w:t xml:space="preserve"> Two fingers → Scissors</w:t>
      </w:r>
    </w:p>
    <w:p w14:paraId="71004BBC" w14:textId="77777777" w:rsidR="002518A2" w:rsidRPr="002518A2" w:rsidRDefault="002518A2" w:rsidP="002518A2">
      <w:pPr>
        <w:pStyle w:val="Heading3"/>
        <w:rPr>
          <w:sz w:val="24"/>
          <w:szCs w:val="24"/>
        </w:rPr>
      </w:pPr>
      <w:r w:rsidRPr="002518A2">
        <w:rPr>
          <w:sz w:val="24"/>
          <w:szCs w:val="24"/>
        </w:rPr>
        <w:t>Working of the Project</w:t>
      </w:r>
    </w:p>
    <w:p w14:paraId="336660B6" w14:textId="77777777" w:rsidR="002518A2" w:rsidRPr="002518A2" w:rsidRDefault="002518A2" w:rsidP="002518A2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2518A2">
        <w:rPr>
          <w:rStyle w:val="Strong"/>
          <w:sz w:val="28"/>
          <w:szCs w:val="28"/>
        </w:rPr>
        <w:t>OpenCV</w:t>
      </w:r>
      <w:r w:rsidRPr="002518A2">
        <w:rPr>
          <w:sz w:val="28"/>
          <w:szCs w:val="28"/>
        </w:rPr>
        <w:t xml:space="preserve"> opens webcam and captures frames.</w:t>
      </w:r>
    </w:p>
    <w:p w14:paraId="7998F1DE" w14:textId="77777777" w:rsidR="002518A2" w:rsidRPr="002518A2" w:rsidRDefault="002518A2" w:rsidP="002518A2">
      <w:pPr>
        <w:pStyle w:val="NormalWeb"/>
        <w:numPr>
          <w:ilvl w:val="0"/>
          <w:numId w:val="13"/>
        </w:numPr>
        <w:rPr>
          <w:sz w:val="28"/>
          <w:szCs w:val="28"/>
        </w:rPr>
      </w:pPr>
      <w:proofErr w:type="spellStart"/>
      <w:r w:rsidRPr="002518A2">
        <w:rPr>
          <w:rStyle w:val="Strong"/>
          <w:sz w:val="28"/>
          <w:szCs w:val="28"/>
        </w:rPr>
        <w:t>Mediapipe</w:t>
      </w:r>
      <w:proofErr w:type="spellEnd"/>
      <w:r w:rsidRPr="002518A2">
        <w:rPr>
          <w:sz w:val="28"/>
          <w:szCs w:val="28"/>
        </w:rPr>
        <w:t xml:space="preserve"> detects hand landmarks.</w:t>
      </w:r>
    </w:p>
    <w:p w14:paraId="7B83C3FC" w14:textId="77777777" w:rsidR="002518A2" w:rsidRPr="002518A2" w:rsidRDefault="002518A2" w:rsidP="002518A2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2518A2">
        <w:rPr>
          <w:sz w:val="28"/>
          <w:szCs w:val="28"/>
        </w:rPr>
        <w:t>Rule-based logic determines the player’s gesture:</w:t>
      </w:r>
    </w:p>
    <w:p w14:paraId="0902A1F2" w14:textId="77777777" w:rsidR="002518A2" w:rsidRPr="002518A2" w:rsidRDefault="002518A2" w:rsidP="002518A2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2518A2">
        <w:rPr>
          <w:sz w:val="28"/>
          <w:szCs w:val="28"/>
        </w:rPr>
        <w:t>Rock (fist), Paper (open palm), Scissors (two fingers).</w:t>
      </w:r>
    </w:p>
    <w:p w14:paraId="450B7D15" w14:textId="77777777" w:rsidR="002518A2" w:rsidRPr="002518A2" w:rsidRDefault="002518A2" w:rsidP="002518A2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2518A2">
        <w:rPr>
          <w:sz w:val="28"/>
          <w:szCs w:val="28"/>
        </w:rPr>
        <w:t>The computer randomly selects Rock/Paper/Scissors.</w:t>
      </w:r>
    </w:p>
    <w:p w14:paraId="64CA62FF" w14:textId="77777777" w:rsidR="002518A2" w:rsidRPr="002518A2" w:rsidRDefault="002518A2" w:rsidP="002518A2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2518A2">
        <w:rPr>
          <w:sz w:val="28"/>
          <w:szCs w:val="28"/>
        </w:rPr>
        <w:t>Winner is decided based on standard rules.</w:t>
      </w:r>
    </w:p>
    <w:p w14:paraId="4344BEB5" w14:textId="77777777" w:rsidR="002518A2" w:rsidRPr="002518A2" w:rsidRDefault="002518A2" w:rsidP="002518A2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2518A2">
        <w:rPr>
          <w:sz w:val="28"/>
          <w:szCs w:val="28"/>
        </w:rPr>
        <w:t>Results are displayed on the screen in real-time.</w:t>
      </w:r>
    </w:p>
    <w:p w14:paraId="3F54F913" w14:textId="77777777" w:rsidR="002518A2" w:rsidRPr="002518A2" w:rsidRDefault="002518A2" w:rsidP="002518A2">
      <w:pPr>
        <w:pStyle w:val="Heading3"/>
        <w:rPr>
          <w:sz w:val="24"/>
          <w:szCs w:val="24"/>
        </w:rPr>
      </w:pPr>
      <w:r w:rsidRPr="002518A2">
        <w:rPr>
          <w:sz w:val="24"/>
          <w:szCs w:val="24"/>
        </w:rPr>
        <w:t>Conclusion</w:t>
      </w:r>
    </w:p>
    <w:p w14:paraId="39E42725" w14:textId="77777777" w:rsidR="002518A2" w:rsidRPr="002518A2" w:rsidRDefault="002518A2" w:rsidP="002518A2">
      <w:pPr>
        <w:pStyle w:val="NormalWeb"/>
        <w:rPr>
          <w:sz w:val="28"/>
          <w:szCs w:val="28"/>
        </w:rPr>
      </w:pPr>
      <w:r w:rsidRPr="002518A2">
        <w:rPr>
          <w:sz w:val="28"/>
          <w:szCs w:val="28"/>
        </w:rPr>
        <w:t>This project demonstrates the integration of AI-based hand tracking with traditional game logic.</w:t>
      </w:r>
      <w:r w:rsidRPr="002518A2">
        <w:rPr>
          <w:sz w:val="28"/>
          <w:szCs w:val="28"/>
        </w:rPr>
        <w:br/>
        <w:t>It can be extended into:</w:t>
      </w:r>
    </w:p>
    <w:p w14:paraId="00BE76BC" w14:textId="77777777" w:rsidR="002518A2" w:rsidRPr="002518A2" w:rsidRDefault="002518A2" w:rsidP="002518A2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2518A2">
        <w:rPr>
          <w:sz w:val="28"/>
          <w:szCs w:val="28"/>
        </w:rPr>
        <w:t xml:space="preserve">Sign Language Translator </w:t>
      </w:r>
      <w:r w:rsidRPr="002518A2">
        <w:rPr>
          <w:rFonts w:ascii="Segoe UI Emoji" w:hAnsi="Segoe UI Emoji" w:cs="Segoe UI Emoji"/>
          <w:sz w:val="28"/>
          <w:szCs w:val="28"/>
        </w:rPr>
        <w:t>🖐️</w:t>
      </w:r>
    </w:p>
    <w:p w14:paraId="25DDB7EE" w14:textId="77777777" w:rsidR="002518A2" w:rsidRPr="002518A2" w:rsidRDefault="002518A2" w:rsidP="002518A2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2518A2">
        <w:rPr>
          <w:sz w:val="28"/>
          <w:szCs w:val="28"/>
        </w:rPr>
        <w:t xml:space="preserve">Gesture-controlled Music/Volume Player </w:t>
      </w:r>
      <w:r w:rsidRPr="002518A2">
        <w:rPr>
          <w:rFonts w:ascii="Segoe UI Emoji" w:hAnsi="Segoe UI Emoji" w:cs="Segoe UI Emoji"/>
          <w:sz w:val="28"/>
          <w:szCs w:val="28"/>
        </w:rPr>
        <w:t>🎵</w:t>
      </w:r>
    </w:p>
    <w:p w14:paraId="45E5F0B1" w14:textId="77777777" w:rsidR="002518A2" w:rsidRPr="002518A2" w:rsidRDefault="002518A2" w:rsidP="002518A2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2518A2">
        <w:rPr>
          <w:sz w:val="28"/>
          <w:szCs w:val="28"/>
        </w:rPr>
        <w:t xml:space="preserve">AI Gaming Applications </w:t>
      </w:r>
      <w:r w:rsidRPr="002518A2">
        <w:rPr>
          <w:rFonts w:ascii="Segoe UI Emoji" w:hAnsi="Segoe UI Emoji" w:cs="Segoe UI Emoji"/>
          <w:sz w:val="28"/>
          <w:szCs w:val="28"/>
        </w:rPr>
        <w:t>🎮</w:t>
      </w:r>
    </w:p>
    <w:p w14:paraId="6C256655" w14:textId="7874684D" w:rsidR="00D93BF7" w:rsidRPr="002518A2" w:rsidRDefault="00D93BF7">
      <w:pPr>
        <w:rPr>
          <w:sz w:val="24"/>
          <w:szCs w:val="24"/>
        </w:rPr>
      </w:pPr>
    </w:p>
    <w:sectPr w:rsidR="00D93BF7" w:rsidRPr="002518A2" w:rsidSect="002518A2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A817FB"/>
    <w:multiLevelType w:val="multilevel"/>
    <w:tmpl w:val="53903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A67070"/>
    <w:multiLevelType w:val="multilevel"/>
    <w:tmpl w:val="7AF6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3560F0"/>
    <w:multiLevelType w:val="multilevel"/>
    <w:tmpl w:val="4484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A0135"/>
    <w:multiLevelType w:val="multilevel"/>
    <w:tmpl w:val="18E0A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E92AE7"/>
    <w:multiLevelType w:val="multilevel"/>
    <w:tmpl w:val="4528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508717">
    <w:abstractNumId w:val="8"/>
  </w:num>
  <w:num w:numId="2" w16cid:durableId="1459181302">
    <w:abstractNumId w:val="6"/>
  </w:num>
  <w:num w:numId="3" w16cid:durableId="73667485">
    <w:abstractNumId w:val="5"/>
  </w:num>
  <w:num w:numId="4" w16cid:durableId="1340697816">
    <w:abstractNumId w:val="4"/>
  </w:num>
  <w:num w:numId="5" w16cid:durableId="1869680461">
    <w:abstractNumId w:val="7"/>
  </w:num>
  <w:num w:numId="6" w16cid:durableId="944582533">
    <w:abstractNumId w:val="3"/>
  </w:num>
  <w:num w:numId="7" w16cid:durableId="1933388794">
    <w:abstractNumId w:val="2"/>
  </w:num>
  <w:num w:numId="8" w16cid:durableId="1000892902">
    <w:abstractNumId w:val="1"/>
  </w:num>
  <w:num w:numId="9" w16cid:durableId="1979215794">
    <w:abstractNumId w:val="0"/>
  </w:num>
  <w:num w:numId="10" w16cid:durableId="1680813114">
    <w:abstractNumId w:val="10"/>
  </w:num>
  <w:num w:numId="11" w16cid:durableId="1449854214">
    <w:abstractNumId w:val="13"/>
  </w:num>
  <w:num w:numId="12" w16cid:durableId="517501920">
    <w:abstractNumId w:val="12"/>
  </w:num>
  <w:num w:numId="13" w16cid:durableId="774322067">
    <w:abstractNumId w:val="9"/>
  </w:num>
  <w:num w:numId="14" w16cid:durableId="18529893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18A2"/>
    <w:rsid w:val="0029639D"/>
    <w:rsid w:val="002A255D"/>
    <w:rsid w:val="00326F90"/>
    <w:rsid w:val="00AA1D8D"/>
    <w:rsid w:val="00AA25E9"/>
    <w:rsid w:val="00B47730"/>
    <w:rsid w:val="00CB0664"/>
    <w:rsid w:val="00D93B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7F8340"/>
  <w14:defaultImageDpi w14:val="300"/>
  <w15:docId w15:val="{2A7796D7-C486-46AB-A8DC-D75B918D0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51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8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8A2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2518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 CHAVAN CHAVAN</cp:lastModifiedBy>
  <cp:revision>2</cp:revision>
  <dcterms:created xsi:type="dcterms:W3CDTF">2025-08-26T17:26:00Z</dcterms:created>
  <dcterms:modified xsi:type="dcterms:W3CDTF">2025-08-26T17:26:00Z</dcterms:modified>
  <cp:category/>
</cp:coreProperties>
</file>